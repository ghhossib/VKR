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00000"/>
          <w:sz w:val="32"/>
        </w:rPr>
        <w:t>ДОКЛАД К ВКР</w:t>
      </w:r>
    </w:p>
    <w:p>
      <w:pPr>
        <w:jc w:val="center"/>
      </w:pPr>
      <w:r>
        <w:rPr>
          <w:rFonts w:ascii="Calibri" w:hAnsi="Calibri"/>
          <w:b/>
          <w:color w:val="000000"/>
          <w:sz w:val="24"/>
        </w:rPr>
        <w:t>Тема: «Разработка информационной системы аренды автомобилей SHD DRIVE»</w:t>
      </w:r>
    </w:p>
    <w:p>
      <w:pPr>
        <w:jc w:val="center"/>
      </w:pPr>
      <w:r>
        <w:rPr>
          <w:rFonts w:ascii="Calibri" w:hAnsi="Calibri"/>
          <w:i/>
          <w:color w:val="555555"/>
          <w:sz w:val="20"/>
        </w:rPr>
        <w:t>Ориентировочное время выступления: 9-10 минут. Объем: около 1229 слов.</w:t>
      </w:r>
    </w:p>
    <w:p>
      <w:pPr>
        <w:pStyle w:val="Heading2"/>
      </w:pPr>
      <w:r>
        <w:t>Слайд 1. Титульный лист</w:t>
      </w:r>
    </w:p>
    <w:p>
      <w:pPr>
        <w:jc w:val="left"/>
      </w:pPr>
      <w:r>
        <w:t>Здравствуйте, уважаемые члены государственной экзаменационной комиссии. Вашему вниманию представляется выпускная квалификационная работа на тему «Разработка информационной системы аренды автомобилей». Работа выполнена обучающимся группы 22 ИСиП Стамовым Николаем Григорьевичем. Руководитель работы - Еросланова Римма Ивановна.</w:t>
      </w:r>
    </w:p>
    <w:p>
      <w:pPr>
        <w:jc w:val="left"/>
      </w:pPr>
      <w:r>
        <w:t>Тема выбрана в связи с тем, что сфера аренды автомобилей сегодня активно переходит в цифровой формат. Пользователям важно быстро выбрать автомобиль, оформить заявку дистанционно и получить понятную обратную связь. Организациям, в свою очередь, необходимо удобно управлять автопарком, заявками и клиентскими данными.</w:t>
      </w:r>
    </w:p>
    <w:p>
      <w:pPr>
        <w:pStyle w:val="Heading2"/>
      </w:pPr>
      <w:r>
        <w:t>Слайд 2. Актуальность, цель и задачи работы</w:t>
      </w:r>
    </w:p>
    <w:p>
      <w:pPr>
        <w:jc w:val="left"/>
      </w:pPr>
      <w:r>
        <w:t>Актуальность работы связана с цифровизацией услуг аренды автомобилей. Рынок аренды транспортных средств развивается за счет роста мобильности населения, туристических поездок и деловой активности. При этом традиционные способы оформления аренды через офис или телефон уже не соответствуют современным требованиям к скорости и удобству.</w:t>
      </w:r>
    </w:p>
    <w:p>
      <w:pPr>
        <w:jc w:val="left"/>
      </w:pPr>
      <w:r>
        <w:t>Ручная обработка заявок повышает вероятность ошибок, усложняет контроль загрузки автопарка и не позволяет быстро получать актуальные сведения о клиентах, автомобилях и статусах бронирований. Поэтому возникает необходимость в информационной системе, которая автоматизирует основные процессы сервиса.</w:t>
      </w:r>
    </w:p>
    <w:p>
      <w:pPr>
        <w:jc w:val="left"/>
      </w:pPr>
      <w:r>
        <w:t>Целью выпускной квалификационной работы является разработка информационной системы бронирования автомобилей на основе современных веб-технологий. Для достижения этой цели были решены задачи анализа предметной области, выбора технологического стека, проектирования архитектуры и базы данных, реализации клиентской и серверной частей, а также тестирования готового продукта.</w:t>
      </w:r>
    </w:p>
    <w:p>
      <w:pPr>
        <w:pStyle w:val="Heading2"/>
      </w:pPr>
      <w:r>
        <w:t>Слайд 3. Объект, предмет и практическая значимость</w:t>
      </w:r>
    </w:p>
    <w:p>
      <w:pPr>
        <w:jc w:val="left"/>
      </w:pPr>
      <w:r>
        <w:t>На данном слайде представлены объект, предмет и практическая значимость работы. Объектом исследования является процесс бронирования автомобилей в организациях, которые предоставляют транспортные средства во временное пользование.</w:t>
      </w:r>
    </w:p>
    <w:p>
      <w:pPr>
        <w:jc w:val="left"/>
      </w:pPr>
      <w:r>
        <w:t>Предметом исследования являются методы и технологии проектирования и разработки веб-ориентированных информационных систем, предназначенных для автоматизации бронирования.</w:t>
      </w:r>
    </w:p>
    <w:p>
      <w:pPr>
        <w:jc w:val="left"/>
      </w:pPr>
      <w:r>
        <w:t>Практическая значимость заключается в том, что разработанная система может применяться в организациях проката автомобилей. Она помогает повысить точность учета, ускорить обработку заявок, упростить взаимодействие с клиентами и может быть в дальнейшем адаптирована под конкретное предприятие.</w:t>
      </w:r>
    </w:p>
    <w:p>
      <w:pPr>
        <w:pStyle w:val="Heading2"/>
      </w:pPr>
      <w:r>
        <w:t>Слайд 4. Предметная область</w:t>
      </w:r>
    </w:p>
    <w:p>
      <w:pPr>
        <w:jc w:val="left"/>
      </w:pPr>
      <w:r>
        <w:t>Предметная область системы строится вокруг процесса бронирования. В нем участвуют основные сущности: пользователь, автомобиль, бронирование и статус заявки.</w:t>
      </w:r>
    </w:p>
    <w:p>
      <w:pPr>
        <w:jc w:val="left"/>
      </w:pPr>
      <w:r>
        <w:t>Пользователь может регистрироваться, просматривать каталог, создавать заявки и пользоваться чатом. Автомобиль содержит сведения о модели, классе, годе выпуска, цене и доступности. Бронирование связывает пользователя, выбранный автомобиль и временной интервал аренды. Статус заявки показывает текущее состояние бронирования: создано, подтверждено, отменено или завершено.</w:t>
      </w:r>
    </w:p>
    <w:p>
      <w:pPr>
        <w:jc w:val="left"/>
      </w:pPr>
      <w:r>
        <w:t>Также в системе предусмотрено разграничение прав. Клиент работает с каталогом и своими заявками. Менеджер обрабатывает бронирования и управляет автопарком. Администратор получает расширенные возможности, включая управление пользователями, ролями и административной панелью Django.</w:t>
      </w:r>
    </w:p>
    <w:p>
      <w:pPr>
        <w:pStyle w:val="Heading2"/>
      </w:pPr>
      <w:r>
        <w:t>Слайд 5. Принципы проектирования</w:t>
      </w:r>
    </w:p>
    <w:p>
      <w:pPr>
        <w:jc w:val="left"/>
      </w:pPr>
      <w:r>
        <w:t>При проектировании программного продукта были использованы основные принципы современной разработки. Структурированность позволила разделить систему на логически связанные компоненты, а модульность упрощает сопровождение и дальнейшее развитие проекта.</w:t>
      </w:r>
    </w:p>
    <w:p>
      <w:pPr>
        <w:jc w:val="left"/>
      </w:pPr>
      <w:r>
        <w:t>Принцип разделения ответственности означает, что серверная часть отвечает за обработку запросов и бизнес-логику, а клиентская часть - за отображение данных и взаимодействие с пользователем.</w:t>
      </w:r>
    </w:p>
    <w:p>
      <w:pPr>
        <w:jc w:val="left"/>
      </w:pPr>
      <w:r>
        <w:t>Особое внимание уделено безопасности: в системе применяются механизмы аутентификации, авторизации и разграничения прав доступа. Кроме того, учитывается целостность данных, особенно при проверке пересечения бронирований. Масштабируемость позволяет в дальнейшем расширять функционал без полной переработки архитектуры.</w:t>
      </w:r>
    </w:p>
    <w:p>
      <w:pPr>
        <w:pStyle w:val="Heading2"/>
      </w:pPr>
      <w:r>
        <w:t>Слайд 6. Функциональность системы</w:t>
      </w:r>
    </w:p>
    <w:p>
      <w:pPr>
        <w:jc w:val="left"/>
      </w:pPr>
      <w:r>
        <w:t>На слайде показана диаграмма вариантов использования. Она помогает визуально описать роли пользователей и основные сценарии работы системы.</w:t>
      </w:r>
    </w:p>
    <w:p>
      <w:pPr>
        <w:jc w:val="left"/>
      </w:pPr>
      <w:r>
        <w:t>Ключевой процесс выглядит следующим образом: пользователь выбирает автомобиль, указывает период аренды, после чего система проверяет доступность автомобиля и фиксирует заявку. Для корректной работы важны серверные проверки: валидация временных интервалов, блокировка пересекающихся бронирований и контроль допустимых переходов между статусами.</w:t>
      </w:r>
    </w:p>
    <w:p>
      <w:pPr>
        <w:jc w:val="left"/>
      </w:pPr>
      <w:r>
        <w:t>Диаграмма позволила определить границы системы и сформировать требования к дальнейшей программной реализации.</w:t>
      </w:r>
    </w:p>
    <w:p>
      <w:pPr>
        <w:pStyle w:val="Heading2"/>
      </w:pPr>
      <w:r>
        <w:t>Слайд 7. UML-проектирование</w:t>
      </w:r>
    </w:p>
    <w:p>
      <w:pPr>
        <w:jc w:val="left"/>
      </w:pPr>
      <w:r>
        <w:t>Для более детального описания системы были подготовлены UML-диаграммы. Диаграмма последовательности показывает, как клиент взаимодействует с системой во времени: от выбора автомобиля до создания заявки и получения результата.</w:t>
      </w:r>
    </w:p>
    <w:p>
      <w:pPr>
        <w:jc w:val="left"/>
      </w:pPr>
      <w:r>
        <w:t>Диаграмма классов отражает статическую структуру данных. На ней показаны основные сущности, их поля и связи между ними. Это особенно важно для последующего проектирования базы данных и реализации моделей в Django.</w:t>
      </w:r>
    </w:p>
    <w:p>
      <w:pPr>
        <w:jc w:val="left"/>
      </w:pPr>
      <w:r>
        <w:t>Таким образом, UML-проектирование позволило заранее описать логику взаимодействия компонентов и снизить риск ошибок на этапе программной реализации.</w:t>
      </w:r>
    </w:p>
    <w:p>
      <w:pPr>
        <w:pStyle w:val="Heading2"/>
      </w:pPr>
      <w:r>
        <w:t>Слайд 8. Технологии и развертывание</w:t>
      </w:r>
    </w:p>
    <w:p>
      <w:pPr>
        <w:jc w:val="left"/>
      </w:pPr>
      <w:r>
        <w:t>Для разработки был выбран язык программирования Python версии 3.x, веб-фреймворк Django и Django REST Framework. В качестве системы управления базами данных использовалась MySQL, а разработка выполнялась в среде PyCharm.</w:t>
      </w:r>
    </w:p>
    <w:p>
      <w:pPr>
        <w:jc w:val="left"/>
      </w:pPr>
      <w:r>
        <w:t>Выбор Django обусловлен тем, что фреймворк предоставляет готовые механизмы маршрутизации, работы с моделями, шаблонами, формами и административной панелью. Django REST Framework используется для организации взаимодействия между компонентами через API.</w:t>
      </w:r>
    </w:p>
    <w:p>
      <w:pPr>
        <w:jc w:val="left"/>
      </w:pPr>
      <w:r>
        <w:t>Развертывание включало создание виртуального окружения, установку зависимостей, настройку подключения к MySQL, выполнение миграций и запуск локального сервера разработки. Эти этапы сформировали основу для дальнейшей реализации системы.</w:t>
      </w:r>
    </w:p>
    <w:p>
      <w:pPr>
        <w:pStyle w:val="Heading2"/>
      </w:pPr>
      <w:r>
        <w:t>Слайд 9. База данных</w:t>
      </w:r>
    </w:p>
    <w:p>
      <w:pPr>
        <w:jc w:val="left"/>
      </w:pPr>
      <w:r>
        <w:t>База данных обеспечивает хранение и целостность информации об автопарке, пользователях и бронированиях. В системе используются таблицы car, booking, bookingmessage, bookingstatushistory и auth_user.</w:t>
      </w:r>
    </w:p>
    <w:p>
      <w:pPr>
        <w:jc w:val="left"/>
      </w:pPr>
      <w:r>
        <w:t>Таблица car хранит сведения об автомобилях: модель, класс, характеристики, стоимость и доступность. Таблица booking является центральной, так как связывает пользователя, автомобиль, период аренды и статус заявки.</w:t>
      </w:r>
    </w:p>
    <w:p>
      <w:pPr>
        <w:jc w:val="left"/>
      </w:pPr>
      <w:r>
        <w:t>Таблица bookingmessage предназначена для сообщений чата по конкретному бронированию. Таблица bookingstatushistory фиксирует историю переходов статусов, что важно для контроля действий сотрудников. Таблица auth_user отвечает за учетные записи и права пользователей.</w:t>
      </w:r>
    </w:p>
    <w:p>
      <w:pPr>
        <w:pStyle w:val="Heading2"/>
      </w:pPr>
      <w:r>
        <w:t>Слайд 10. Реализация бизнес-логики</w:t>
      </w:r>
    </w:p>
    <w:p>
      <w:pPr>
        <w:jc w:val="left"/>
      </w:pPr>
      <w:r>
        <w:t>Серверная бизнес-логика отвечает за корректность и безопасность основных операций. В системе реализована проверка прав клиента, менеджера и администратора, чтобы пользователь мог выполнять только разрешенные действия.</w:t>
      </w:r>
    </w:p>
    <w:p>
      <w:pPr>
        <w:jc w:val="left"/>
      </w:pPr>
      <w:r>
        <w:t>При создании бронирования проверяется корректность периода аренды: дата начала должна быть раньше даты окончания. Также система блокирует пересечение активных бронирований одного и того же автомобиля.</w:t>
      </w:r>
    </w:p>
    <w:p>
      <w:pPr>
        <w:jc w:val="left"/>
      </w:pPr>
      <w:r>
        <w:t>Отдельно контролируются переходы статусов. Например, заявка может быть подтверждена, отменена или завершена только при соблюдении заданных условий. Каждое изменение фиксируется в истории с указанием пользователя и комментария, что повышает прозрачность работы системы.</w:t>
      </w:r>
    </w:p>
    <w:p>
      <w:pPr>
        <w:pStyle w:val="Heading2"/>
      </w:pPr>
      <w:r>
        <w:t>Слайд 11. Тестирование информационной системы</w:t>
      </w:r>
    </w:p>
    <w:p>
      <w:pPr>
        <w:jc w:val="left"/>
      </w:pPr>
      <w:r>
        <w:t>После завершения разработки было проведено тестирование информационной системы. Проверялись основные пользовательские и служебные сценарии: авторизация, создание бронирований, проверка конфликтов интервалов, отмена заявки клиентом, обработка заявки менеджером, работа чата и журналирование статусов.</w:t>
      </w:r>
    </w:p>
    <w:p>
      <w:pPr>
        <w:jc w:val="left"/>
      </w:pPr>
      <w:r>
        <w:t>В ходе тестирования особое внимание уделялось ситуациям, которые могут привести к ошибкам: некорректные даты, пересечение бронирований, попытка доступа к чужой заявке или чату, а также неправильные переходы между статусами.</w:t>
      </w:r>
    </w:p>
    <w:p>
      <w:pPr>
        <w:jc w:val="left"/>
      </w:pPr>
      <w:r>
        <w:t>Результаты тестирования подтвердили, что система корректно выполняет ключевые операции и устойчива к типовым ошибкам пользовательского ввода.</w:t>
      </w:r>
    </w:p>
    <w:p>
      <w:pPr>
        <w:pStyle w:val="Heading2"/>
      </w:pPr>
      <w:r>
        <w:t>Слайд 12. Клиентский интерфейс</w:t>
      </w:r>
    </w:p>
    <w:p>
      <w:pPr>
        <w:jc w:val="left"/>
      </w:pPr>
      <w:r>
        <w:t>Для клиента реализован веб-интерфейс, который начинается с регистрации или авторизации. После входа пользователь получает доступ к главной странице и каталогу автомобилей.</w:t>
      </w:r>
    </w:p>
    <w:p>
      <w:pPr>
        <w:jc w:val="left"/>
      </w:pPr>
      <w:r>
        <w:t>Каталог позволяет просматривать доступные автомобили и выбирать подходящий вариант по классу и характеристикам. Такой подход делает процесс аренды более удобным, так как клиент может самостоятельно ознакомиться с предложениями без обращения в офис.</w:t>
      </w:r>
    </w:p>
    <w:p>
      <w:pPr>
        <w:jc w:val="left"/>
      </w:pPr>
      <w:r>
        <w:t>После выбора автомобиля пользователь переходит к оформлению бронирования. Интерфейс построен так, чтобы путь от входа в систему до создания заявки был понятным и последовательным.</w:t>
      </w:r>
    </w:p>
    <w:p>
      <w:pPr>
        <w:pStyle w:val="Heading2"/>
      </w:pPr>
      <w:r>
        <w:t>Слайд 13. Бронирование и личный кабинет</w:t>
      </w:r>
    </w:p>
    <w:p>
      <w:pPr>
        <w:jc w:val="left"/>
      </w:pPr>
      <w:r>
        <w:t>На этом слайде представлены основные экраны клиентского сценария: карточка автомобиля, форма бронирования, раздел «Мои бронирования» и чат по заявке.</w:t>
      </w:r>
    </w:p>
    <w:p>
      <w:pPr>
        <w:jc w:val="left"/>
      </w:pPr>
      <w:r>
        <w:t>В карточке автомобиля отображаются основные характеристики и стоимость аренды. В форме бронирования пользователь указывает параметры заявки. Система поддерживает быстрое и плановое бронирование, что позволяет использовать разные сценарии аренды.</w:t>
      </w:r>
    </w:p>
    <w:p>
      <w:pPr>
        <w:jc w:val="left"/>
      </w:pPr>
      <w:r>
        <w:t>После создания заявки пользователь может отслеживать ее состояние в личном кабинете. Для связи с менеджером предусмотрен чат внутри конкретного бронирования, поэтому вся коммуникация остается связанной с заявкой.</w:t>
      </w:r>
    </w:p>
    <w:p>
      <w:pPr>
        <w:pStyle w:val="Heading2"/>
      </w:pPr>
      <w:r>
        <w:t>Слайд 14. Администрирование</w:t>
      </w:r>
    </w:p>
    <w:p>
      <w:pPr>
        <w:jc w:val="left"/>
      </w:pPr>
      <w:r>
        <w:t>Для сотрудников разработана административная часть системы. Менеджер может просматривать список бронирований, фильтровать заявки, подтверждать их, отменять с комментарием или завершать после окончания аренды.</w:t>
      </w:r>
    </w:p>
    <w:p>
      <w:pPr>
        <w:jc w:val="left"/>
      </w:pPr>
      <w:r>
        <w:t>Также предусмотрена работа с автопарком: добавление, изменение и удаление информации об автомобилях. Администратор дополнительно может управлять пользователями и использовать возможности Django Admin.</w:t>
      </w:r>
    </w:p>
    <w:p>
      <w:pPr>
        <w:jc w:val="left"/>
      </w:pPr>
      <w:r>
        <w:t>Административная часть важна потому, что она обеспечивает сопровождение сервиса со стороны организации: контроль заявок, работу с клиентами, учет автомобилей и управление доступом.</w:t>
      </w:r>
    </w:p>
    <w:p>
      <w:pPr>
        <w:pStyle w:val="Heading2"/>
      </w:pPr>
      <w:r>
        <w:t>Слайд 15. Заключение</w:t>
      </w:r>
    </w:p>
    <w:p>
      <w:pPr>
        <w:jc w:val="left"/>
      </w:pPr>
      <w:r>
        <w:t>В результате выполнения выпускной квалификационной работы была разработана работоспособная информационная система SHD DRIVE, предназначенная для автоматизации процессов аренды автомобилей.</w:t>
      </w:r>
    </w:p>
    <w:p>
      <w:pPr>
        <w:jc w:val="left"/>
      </w:pPr>
      <w:r>
        <w:t>Разработанное веб-приложение включает каталог автомобилей, регистрацию и авторизацию пользователей, создание бронирований, личный кабинет, чат, панель менеджера, управление автопарком и административные функции.</w:t>
      </w:r>
    </w:p>
    <w:p>
      <w:pPr>
        <w:jc w:val="left"/>
      </w:pPr>
      <w:r>
        <w:t>Тестирование подтвердило корректность ключевых сценариев, работу валидации временных интервалов, разграничение прав доступа и устойчивость бизнес-логики. Практическая значимость работы заключается в возможности дальнейшего внедрения системы в деятельность организации проката автомобилей.</w:t>
      </w:r>
    </w:p>
    <w:p>
      <w:pPr>
        <w:jc w:val="left"/>
      </w:pPr>
      <w:r>
        <w:t>Поставленная цель достигнута, а разработанное решение может быть расширено за счет уведомлений, онлайн-оплаты и аналитики использования автопарка. На этом доклад окончен. Готов ответить на ваши вопросы.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8"/>
      </w:rPr>
      <w:t>Доклад к ВКР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